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02A43"/>
          <w:sz w:val="36"/>
        </w:rPr>
        <w:t>TABEL PENJELASAN ALUR SISTEM INFORMASI</w:t>
        <w:br/>
        <w:t>PEMERIKSAAN KESEHATAN MAHASISWA (SIPKESMA)</w:t>
      </w:r>
    </w:p>
    <w:p>
      <w:pPr>
        <w:spacing w:before="40" w:after="320"/>
        <w:jc w:val="center"/>
      </w:pPr>
      <w:r>
        <w:rPr>
          <w:rFonts w:ascii="Calibri" w:hAnsi="Calibri"/>
          <w:i/>
          <w:color w:val="475569"/>
          <w:sz w:val="22"/>
        </w:rPr>
        <w:t>Dokumentasi Alur Bisnis, Peran Aktor (Mahasiswa Baru &amp; Admin/Petugas), dan Siklus Status Sistem</w:t>
        <w:br/>
        <w:t>Universitas / Institusi Pendidikan — Berbasis Web Framework Laravel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FF6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 xml:space="preserve">📌 Tentang Dokumen Ini: </w:t>
            </w:r>
            <w:r>
              <w:rPr>
                <w:rFonts w:ascii="Calibri" w:hAnsi="Calibri"/>
                <w:color w:val="475569"/>
                <w:sz w:val="19"/>
              </w:rPr>
              <w:t>Dokumen ini memuat tabel penjelasan alur sistem SIPKESMA secara komprehensif, mencakup 2 peran utama (Mahasiswa Baru dan Admin/Petugas Medis), pemetaan tahapan operasional, interaksi antar-peran, transisi status registrasi, hingga pemetaan fungsi teknis sistem. Format ini dirancang khusus agar rapi, mudah dibaca, dan siap digunakan untuk laporan teknis, skripsi, maupun materi presentasi.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02A43"/>
          <w:sz w:val="28"/>
        </w:rPr>
        <w:t>1. Tabel Ringkasan Alur Sistem End-to-End SIPKESMA</w:t>
      </w:r>
    </w:p>
    <w:p>
      <w:pPr>
        <w:spacing w:after="160"/>
      </w:pPr>
      <w:r>
        <w:t>Tabel berikut menyajikan urutan proses utama dari awal mahasiswa mengakses sistem hingga penerbitan sertifikat kesehatan digital: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576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Tahapan Alur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Aktor Utama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Input / Aksi Aktor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Proses &amp; Validasi Sistem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Output / Hasil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 Registrasi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Akses &amp; Autentikasi (Landing Page &amp; Login)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 &amp;</w:t>
              <w:br/>
              <w:t>Admin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Mengakses URL web, memilih opsi Login (Email &amp; Password atau Google OAuth) atau Register akun baru.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memvalidasi kredensial, mendeteksi role pengguna (student vs staff/admin), dan mengarahkan ke dashboard masing-masing.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Akses masuk ke Dashboard Mahasiswa atau Dashboard Petugas/Admin.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registered / -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Pengisian Data Diri / Profil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Mengisi formulir biodata (NIM, Nama, Fakultas, Prodi, Jalur Masuk, Jenis Kelamin, No HP, Alamat).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Validasi kelengkapan data &amp; format NIM. Menyimpan data profil ke tabel `student_profiles`.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Profil mahasiswa tersimpan lengkap (100%). Notifikasi berhasil disimpan.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profile_completed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Pengisian Riwayat Medis &amp; BMI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Menginput golongan darah, tinggi badan (TB), berat badan (BB), riwayat penyakit, riwayat alergi, riwayat pengobatan.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menghitung Indeks Massa Tubuh (BMI = BB / TB^2) secara otomatis, menetapkan kategori BMI (Normal/Overweight/Underweight), dan menyimpan ke `health_histories`.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Kartu data riwayat kesehatan terekam dengan nilai dan kategori BMI otomatis.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health_completed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Pemilihan Jadwal Sesi Skrining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Memilih tanggal dan sesi jam pemeriksaan kesehatan yang masih memiliki kuota.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mengecek ketersediaan kuota real-time pada `test_sessions`. Mencegah over-capacity.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Jadwal sesi tes terkunci sementara untuk mahasiswa terkait.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scheduled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Konfirmasi &amp; Kunci Pendaftaran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Melakukan review ringkasan biodata, riwayat kesehatan, dan jadwal; kemudian menekan tombol 'Kunci Pendaftaran'.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mengunci data pendaftaran (read-only) agar data valid tidak dapat diubah lagi secara mandiri oleh mahasiswa.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Status registrasi dikunci; rincian tagihan dan nomor rekening pembayaran ditampilkan.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locked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Pembayaran &amp; Upload Bukti Transfer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Melakukan transfer biaya pemeriksaan dan mengunggah foto/file bukti transfer (struk/screenshot m-banking).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memvalidasi ekstensi file (JPG/PNG/PDF), mengunggah ke direktori storage, dan mencatat transaksi ke tabel `payments`.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File bukti transfer tersimpan; notifikasi status menunggu verifikasi muncul.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pending_verification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Verifikasi Pembayaran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/ Petugas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memeriksa kesesuaian nominal, rekening tujuan, dan bukti transfer melalui menu Verifikasi Pembayaran.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memilih tombol Approve atau Reject:</w:t>
              <w:br/>
              <w:t>- Jika Approve: Sistem men-generate Nomor Antrean unik (Queue Code) dan mengaktifkan tiket.</w:t>
              <w:br/>
              <w:t>- Jika Reject: Menginput catatan alasan tolak &amp; mengembalikan status agar upload ulang.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Status pembayaran disetujui (cleared) atau ditolak (awaiting_payment).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cleared (jika lolos)</w:t>
              <w:br/>
              <w:t>atau locked (jika ditolak)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Penerbitan Tiket Antrean &amp; QR Digital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Melihat tampilan tiket antrean di portal dan mengunduh berkas e-Tiket fisik dalam format PDF.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meng-generate QR Code berenkode token registrasi yang memuat data peserta dan sesi jadwal.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File PDF e-Tiket siap cetak/disimpan di smartphone untuk dibawa saat hari pelaksanaan tes.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cleared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Check-in di Klinik Kampus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 &amp;</w:t>
              <w:br/>
              <w:t>Petugas/Admin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hadir di lokasi tes dan menunjukkan QR Code tiket kepada petugas meja registrasi.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 memindai QR Code via scanner/kamera. Sistem memvalidasi data registrasi dan mengubah status kehadiran menjadi checked-in.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resmi tercatat hadir di klinik dan masuk antrean panggilan stasiun pemeriksaan.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checked_in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Pemeriksaan Medis (3 Stasiun)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 &amp;</w:t>
              <w:br/>
              <w:t>Petugas/Admin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menjalani 3 pos pemeriksaan:</w:t>
              <w:br/>
              <w:t>1. Stasiun Urin</w:t>
              <w:br/>
              <w:t>2. Stasiun NAPZA / Narkoba</w:t>
              <w:br/>
              <w:t>3. Stasiun Pemeriksaan Fisik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 medis menginput hasil klinis tiap stasiun ke sistem:</w:t>
              <w:br/>
              <w:t>- Urin (pH, protein, leukosit, glukosa)</w:t>
              <w:br/>
              <w:t>- NAPZA (Amphetamine, THC, Morphine, dll)</w:t>
              <w:br/>
              <w:t>- Fisik (Tekanan darah, denyut nadi, buta warna, visus mata, catatan dokter).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Data rekam medis skrining tersimpan pada `station_results`. Progres stasiun terpantau real-time oleh mahasiswa.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in_progress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Evaluasi Kelulusan &amp; Penyelesaian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/ Dokter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Mengevaluasi hasil keseluruhan dari ketiga stasiun skrining.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memverifikasi apakah semua stasiun berstatus Lulus (Pass). Admin menekan konfirmasi Selesai (Completed) atau Follow-up jika butuh penanganan lanjut.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Status akhir registrasi diubah menjadi Completed atau Follow-up.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completed / follow_up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Penerbitan &amp; Unduh Sertifikat Digital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 &amp;</w:t>
              <w:br/>
              <w:t>Publik / Verifikator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mengunduh e-Sertifikat Kesehatan (PDF). Pihak eksternal/verifikator memindai QR Code sertifikat.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membuat dokumen PDF Sertifikat resmi ber-QR Code verifikasi unik. Endpoint publik memvalidasi keaslian dokumen.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Sertifikat Kesehatan Digital resmi yang terotentikasi dan siap digunakan untuk syarat registrasi akademik kampus.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completed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Calibri" w:hAnsi="Calibri"/>
          <w:b/>
          <w:color w:val="102A43"/>
          <w:sz w:val="28"/>
        </w:rPr>
        <w:t>2. Tabel Rincian Alur Sistem — Peran: Mahasiswa Baru (Peserta Skrining)</w:t>
      </w:r>
    </w:p>
    <w:p>
      <w:pPr>
        <w:spacing w:after="160"/>
      </w:pPr>
      <w:r>
        <w:t>Bagian ini merinci 11 tahapan yang dilalui oleh mahasiswa baru secara berurutan pada portal SIPKESMA beserta validasi dan prasyaratnya: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864"/>
            <w:shd w:fill="0369A1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Tahap</w:t>
            </w:r>
          </w:p>
        </w:tc>
        <w:tc>
          <w:tcPr>
            <w:tcW w:type="dxa" w:w="1872"/>
            <w:shd w:fill="0369A1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Aktivitas Mahasiswa</w:t>
            </w:r>
          </w:p>
        </w:tc>
        <w:tc>
          <w:tcPr>
            <w:tcW w:type="dxa" w:w="1296"/>
            <w:shd w:fill="0369A1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Halaman / Menu</w:t>
            </w:r>
          </w:p>
        </w:tc>
        <w:tc>
          <w:tcPr>
            <w:tcW w:type="dxa" w:w="1728"/>
            <w:shd w:fill="0369A1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Sistem</w:t>
            </w:r>
          </w:p>
        </w:tc>
        <w:tc>
          <w:tcPr>
            <w:tcW w:type="dxa" w:w="3168"/>
            <w:shd w:fill="0369A1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Alur Operasional</w:t>
            </w:r>
          </w:p>
        </w:tc>
        <w:tc>
          <w:tcPr>
            <w:tcW w:type="dxa" w:w="1728"/>
            <w:shd w:fill="0369A1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Tindakan Jika Terjadi Error / Tolak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Pendaftaran Akun &amp; Autentikasi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/register</w:t>
              <w:br/>
              <w:t>/login</w:t>
              <w:br/>
              <w:t>/auth/google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Memiliki email aktif dan belum terdaftar di sistem.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Mahasiswa membuka halaman register.</w:t>
              <w:br/>
              <w:t>2. Mengisi Nama, Email, dan Password (atau klik tombol Google OAuth).</w:t>
              <w:br/>
              <w:t>3. Akun dibuat dengan role default 'student'.</w:t>
              <w:br/>
              <w:t>4. Sistem melakukan login otomatis dan mengarahkan ke halaman Beranda.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Validasi error jika format email tidak sesuai atau email sudah pernah terdaftar.</w:t>
            </w:r>
          </w:p>
        </w:tc>
      </w:tr>
      <w:tr>
        <w:tc>
          <w:tcPr>
            <w:tcW w:type="dxa" w:w="864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2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Pengisian Profil Mahasiswa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/profil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Sudah berhasil login ke dalam sistem.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Mengisi formulir identitas: NIM, Nama Lengkap, Program Studi, Fakultas, Jenis Kelamin, Tempat/Tanggal Lahir, No Handphone, dan Alamat Domisili.</w:t>
              <w:br/>
              <w:t>2. Klik 'Simpan Profil'.</w:t>
              <w:br/>
              <w:t>3. Data tersimpan di basis data `student_profiles`.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NIM sudah terdaftar pada akun lain, sistem menolak dengan pesan duplikasi NIM.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Pengisian Riwayat Kesehatan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/riwayat-kesehatan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2 (Profil) telah tersimpan.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Memilih Golongan Darah (A, B, AB, O, Rhesus).</w:t>
              <w:br/>
              <w:t>2. Mengisi Tinggi Badan (cm) dan Berat Badan (kg).</w:t>
              <w:br/>
              <w:t>3. Mengisi riwayat penyakit berat/menahun, riwayat operasi, riwayat konsumsi obat rutin, dan alergi makanan/obat.</w:t>
              <w:br/>
              <w:t>4. Sistem menghitung Indeks Massa Tubuh (BMI) secara otomatis.</w:t>
              <w:br/>
              <w:t>5. Klik 'Simpan Riwayat Medis'.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Validasi numerik pada kolom TB dan BB (misal TB minimal 50 cm, BB minimal 20 kg).</w:t>
            </w:r>
          </w:p>
        </w:tc>
      </w:tr>
      <w:tr>
        <w:tc>
          <w:tcPr>
            <w:tcW w:type="dxa" w:w="864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4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Pemilihan Jadwal Sesi Skrining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/jadwal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3 (Riwayat Medis) telah terisi.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Mahasiswa melihat daftar tanggal dan sesi jam pemeriksaan kesehatan yang dibuka oleh panitia.</w:t>
              <w:br/>
              <w:t>2. Setiap sesi menampilkan kapasitas total dan sisa kuota yang tersedia.</w:t>
              <w:br/>
              <w:t>3. Mahasiswa memilih satu sesi dan menekan 'Pilih Jadwal Ini'.</w:t>
              <w:br/>
              <w:t>4. Sistem mencatat `test_session_id` ke dalam pendaftaran.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kuota sesi telah habis (0 sisa), tombol pemilihan otomatis terkunci/dinonaktifkan.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Konfirmasi &amp; Kunci Pendaftaran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/konfirmasi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4 (Jadwal) telah terpilih.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Sistem menampilkan halaman ringkasan menyeluruh: Biodata, Riwayat Medis, dan Jadwal Tes terpilih.</w:t>
              <w:br/>
              <w:t>2. Mahasiswa memeriksa kebenaran seluruh data.</w:t>
              <w:br/>
              <w:t>3. Memberikan centang pada pernyataan persetujuan kebenaran data.</w:t>
              <w:br/>
              <w:t>4. Menekan tombol 'Kunci Pendaftaran'.</w:t>
              <w:br/>
              <w:t>5. Status terkunci; perubahan data ditutup.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memunculkan modal dialog peringatan bahwa setelah dikunci data tidak dapat disunting kembali.</w:t>
            </w:r>
          </w:p>
        </w:tc>
      </w:tr>
      <w:tr>
        <w:tc>
          <w:tcPr>
            <w:tcW w:type="dxa" w:w="864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6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Pembayaran Biaya &amp; Upload Bukti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/pembayaran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5 (Pendaftaran) telah dikunci.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Mahasiswa melihat rincian biaya skrining kesehatan dan nomor rekening bank universitas.</w:t>
              <w:br/>
              <w:t>2. Mahasiswa melakukan transfer bank / QRIS.</w:t>
              <w:br/>
              <w:t>3. Mengunggah berkas foto/scan bukti bayar (format JPG/PNG/PDF, maks 2MB).</w:t>
              <w:br/>
              <w:t>4. Mengisi nama pengirim dan tanggal transfer.</w:t>
              <w:br/>
              <w:t>5. Klik 'Kirim Bukti Pembayaran'.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Validasi ukuran file (&gt;2MB) atau ekstensi file tidak diizinkan. Sistem meminta upload ulang file yang valid.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Menunggu Verifikasi Pembayaran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/pembayaran</w:t>
              <w:br/>
              <w:t>/beranda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Bukti pembayaran telah berhasil diunggah.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Status registrasi berubah menjadi 'pending_verification'.</w:t>
              <w:br/>
              <w:t>2. Halaman menampilkan banner status bahwa berkas pembayaran sedang ditinjau oleh bendahara/admin.</w:t>
              <w:br/>
              <w:t>3. Mahasiswa dapat melihat preview bukti yang diunggah sembari menunggu persetujuan.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bukti bayar ditolak oleh admin (misal bukti buram/nominal salah), status kembali ke awaiting_payment dengan pesan koreksi dari admin.</w:t>
            </w:r>
          </w:p>
        </w:tc>
      </w:tr>
      <w:tr>
        <w:tc>
          <w:tcPr>
            <w:tcW w:type="dxa" w:w="864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8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Perolehan Tiket Antrean &amp; Download PDF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/tiket</w:t>
              <w:br/>
              <w:t>/tiket/download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Pembayaran telah disetujui (cleared) oleh admin.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Sistem membuka kunci menu Tiket Antrean.</w:t>
              <w:br/>
              <w:t>2. Mahasiswa memperoleh Nomor Urut Antrean (Queue Code) dan QR Code unik peserta.</w:t>
              <w:br/>
              <w:t>3. Menampilkan rincian tanggal, sesi waktu, dan lokasi klinik.</w:t>
              <w:br/>
              <w:t>4. Mahasiswa dapat menekan tombol 'Download PDF Tiket' untuk dicetak.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Menu tiket tidak dapat diakses sebelum status pembayaran resmi disetujui (status: cleared).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9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Check-in di Klinik Kampus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/status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Tiba di klinik kampus pada hari dan jam sesi terpilih.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Mahasiswa datang ke klinik membawa tiket (fisik atau tampilan smartphone).</w:t>
              <w:br/>
              <w:t>2. Menyerahkan QR Code kepada petugas di Meja Check-in.</w:t>
              <w:br/>
              <w:t>3. Petugas memindai QR Code.</w:t>
              <w:br/>
              <w:t>4. Status registrasi berubah menjadi 'checked_in'.</w:t>
              <w:br/>
              <w:t>5. Mahasiswa diarahkan menuju ruang tunggu pemeriksaan.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mahasiswa salah datang jadwal/sesi, scanner admin akan menampilkan peringatan perbedaan sesi jadwal.</w:t>
            </w:r>
          </w:p>
        </w:tc>
      </w:tr>
      <w:tr>
        <w:tc>
          <w:tcPr>
            <w:tcW w:type="dxa" w:w="864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10</w:t>
            </w:r>
          </w:p>
        </w:tc>
        <w:tc>
          <w:tcPr>
            <w:tcW w:type="dxa" w:w="1872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Pemeriksaan 3 Stasiun Medis &amp; Pantau Status</w:t>
            </w:r>
          </w:p>
        </w:tc>
        <w:tc>
          <w:tcPr>
            <w:tcW w:type="dxa" w:w="1296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/status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Telah berhasil check-in di meja klinik.</w:t>
            </w:r>
          </w:p>
        </w:tc>
        <w:tc>
          <w:tcPr>
            <w:tcW w:type="dxa" w:w="316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Mahasiswa masuk ke pos pemeriksaan bergiliran:</w:t>
              <w:br/>
              <w:t xml:space="preserve">   - Pos 1: Pengambilan &amp; Uji Urin</w:t>
              <w:br/>
              <w:t xml:space="preserve">   - Pos 2: Skrining NAPZA / 5 Parameter Narkoba</w:t>
              <w:br/>
              <w:t xml:space="preserve">   - Pos 3: Pemeriksaan Fisik, Tensi, Visus &amp; Buta Warna</w:t>
              <w:br/>
              <w:t>2. Mahasiswa dapat membuka menu '/status' di smartphone untuk memantau status pos yang telah selesai diinput.</w:t>
            </w:r>
          </w:p>
        </w:tc>
        <w:tc>
          <w:tcPr>
            <w:tcW w:type="dxa" w:w="1728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salah satu tes terindikasi abnormal, dokter akan memberikan rujukan re-test atau pemeriksaan lanjutan.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Tahap 11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Unduh Sertifikat Kesehatan Digital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/sertifikat</w:t>
              <w:br/>
              <w:t>/sertifikat/download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Ketiga stasiun dinyatakan Lulus (Pass) dan status: completed.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Sistem membuka tombol akses Sertifikat Kesehatan.</w:t>
              <w:br/>
              <w:t>2. Mahasiswa dapat melihat e-Sertifikat resmi yang ditandatangani secara digital.</w:t>
              <w:br/>
              <w:t>3. Menekan tombol 'Unduh Sertifikat PDF'.</w:t>
              <w:br/>
              <w:t>4. Dokumen memuat nomor sertifikat resmi dan QR Code autentikasi untuk keperluan verifikasi akademik.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status registrasi masih in_progress atau follow_up, tombol download sertifikat terkunci dan menampilkan pemberitahuan.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Calibri" w:hAnsi="Calibri"/>
          <w:b/>
          <w:color w:val="102A43"/>
          <w:sz w:val="28"/>
        </w:rPr>
        <w:t>3. Tabel Rincian Alur Sistem — Peran: Admin / Petugas Medis (Pengelola Sistem)</w:t>
      </w:r>
    </w:p>
    <w:p>
      <w:pPr>
        <w:spacing w:after="160"/>
      </w:pPr>
      <w:r>
        <w:t>Bagian ini merinci aktivitas operasional dan administratif yang dilakukan oleh Admin dan Petugas Medis: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c>
          <w:tcPr>
            <w:tcW w:type="dxa" w:w="86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201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Aktivitas Petugas / Admin</w:t>
            </w:r>
          </w:p>
        </w:tc>
        <w:tc>
          <w:tcPr>
            <w:tcW w:type="dxa" w:w="1584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Menu &amp; URL</w:t>
            </w:r>
          </w:p>
        </w:tc>
        <w:tc>
          <w:tcPr>
            <w:tcW w:type="dxa" w:w="2016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Data Masukan (Input)</w:t>
            </w:r>
          </w:p>
        </w:tc>
        <w:tc>
          <w:tcPr>
            <w:tcW w:type="dxa" w:w="2880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Logika Sistem &amp; Proses Validasi</w:t>
            </w:r>
          </w:p>
        </w:tc>
        <w:tc>
          <w:tcPr>
            <w:tcW w:type="dxa" w:w="1728"/>
            <w:shd w:fill="991B1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Hasil &amp; Dampak Sistem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Login &amp; Monitoring Dashboard Eksekutif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Dashboard Petugas</w:t>
              <w:br/>
              <w:t>/petugas</w:t>
              <w:br/>
              <w:t>/admin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Kredensial akun admin/petugas.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Autentikasi role admin/staff. Sistem mengagregasi data real-time: total pendaftar, pembayaran pending, kehadiran hari ini, status pemeriksaan per stasiun, dan rasio kelulusan.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Tampilan metrik ringkasan kartu statistik, grafik progres, dan daftar antrean terbaru.</w:t>
            </w:r>
          </w:p>
        </w:tc>
      </w:tr>
      <w:tr>
        <w:tc>
          <w:tcPr>
            <w:tcW w:type="dxa" w:w="86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ADM-02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Manajemen Kuota &amp; Jadwal Sesi Tes</w:t>
            </w:r>
          </w:p>
        </w:tc>
        <w:tc>
          <w:tcPr>
            <w:tcW w:type="dxa" w:w="15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Kelola Jadwal</w:t>
              <w:br/>
              <w:t>/petugas/jadwal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Tanggal sesi, jam mulai, jam selesai, lokasi ruang, dan kuota peserta maksimal.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memvalidasi agar tidak terjadi bentrok jam pada ruang yang sama. Menyimpan master jadwal ke tabel `test_sessions`.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Sesi skrining baru aktif dan dapat langsung dipilih oleh mahasiswa baru pada portal mahasiswa.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Verifikasi Bukti Pembayaran Peserta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Verifikasi Bayar</w:t>
              <w:br/>
              <w:t>/petugas/pembayaran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Pemeriksaan foto bukti transfer, nominal, dan nama pengirim.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1. Jika disetujui (Approve): Sistem mengubah status payment -&gt; approved, registrasi -&gt; cleared, dan meng-generate nomor antrean otomatis (`queue_code`).</w:t>
              <w:br/>
              <w:t>2. Jika ditolak (Reject): Memasukkan catatan alasan penolakan, status pembayaran -&gt; rejected, registrasi -&gt; awaiting_payment.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Jika Approve: Mahasiswa langsung dapat melihat dan mengunduh tiket QR.</w:t>
              <w:br/>
              <w:t>Jika Reject: Mahasiswa menerima notifikasi untuk mengunggah ulang bukti pembayaran.</w:t>
            </w:r>
          </w:p>
        </w:tc>
      </w:tr>
      <w:tr>
        <w:tc>
          <w:tcPr>
            <w:tcW w:type="dxa" w:w="86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ADM-04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Pemindaian Meja Check-in (Presensi Fisik)</w:t>
            </w:r>
          </w:p>
        </w:tc>
        <w:tc>
          <w:tcPr>
            <w:tcW w:type="dxa" w:w="15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Scanner Check-in</w:t>
              <w:br/>
              <w:t>/petugas/checkin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Scan QR Code e-Tiket mahasiswa atau input manual Nomor Antrean / NIM.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mencari data pendaftaran berdasarkan token QR atau kode antrean. Memvalidasi apakah peserta hadir pada sesi yang benar dan status pendaftarannya 'cleared'.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Status registrasi diubah menjadi 'checked_in'. Waktu kehadiran tercatat (`checked_in_at`). Mahasiswa resmi terdaftar di daftar antrean stasiun medis.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Panggilan Antrean Layar &amp; Suara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Antrean Display</w:t>
              <w:br/>
              <w:t>/petugas/antrian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Memilih nomor antrean peserta yang siap dipanggil.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Sistem memperbarui display antrean publik, memicu pemanggilan suara/notifikasi nomor antrean menuju ruang pemeriksaan klinik.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Nomor urut peserta tampil aktif di layar display ruang tunggu.</w:t>
            </w:r>
          </w:p>
        </w:tc>
      </w:tr>
      <w:tr>
        <w:tc>
          <w:tcPr>
            <w:tcW w:type="dxa" w:w="86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ADM-06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Input Hasil Medis Stasiun 1 (Tes Urin)</w:t>
            </w:r>
          </w:p>
        </w:tc>
        <w:tc>
          <w:tcPr>
            <w:tcW w:type="dxa" w:w="15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Stasiun Urin</w:t>
              <w:br/>
              <w:t>/petugas/stasiun/urin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Parameter uji urin: pH, Berat Jenis, Glukosa, Protein, Keton, Bilirubin, Urobilinogen, Sedimen.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Validasi isian medis, penetapan kesimpulan stasiun (Pass/Fail/Need Retest), penyimpanan ke tabel `station_results` dengan parameter `station_name='urin'`.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Hasil tes urin tersimpan; progres stasiun 1 mahasiswa tercatat selesai.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Input Hasil Medis Stasiun 2 (Tes NAPZA)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Stasiun NAPZA</w:t>
              <w:br/>
              <w:t>/petugas/stasiun/napza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Parameter 5/6 Panel Narkoba: Amphetamine (AMP), Methamphetamine (MET), THC/Ganja, Morphine (MOP), Benzodiazepine (BZO), Cocaine (COC).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Pengecekan hasil Negatif / Positif per panel. Jika semua negatif maka kesimpulan 'Pass'. Jika ada positif, status flagged dan memerlukan konfirmasi laboratorium lanjutan.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Hasil tes bebas narkoba tersimpan di `station_results` dengan parameter `station_name='napza'`.</w:t>
            </w:r>
          </w:p>
        </w:tc>
      </w:tr>
      <w:tr>
        <w:tc>
          <w:tcPr>
            <w:tcW w:type="dxa" w:w="86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ADM-08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Input Hasil Medis Stasiun 3 (Fisik &amp; Tanda Vital)</w:t>
            </w:r>
          </w:p>
        </w:tc>
        <w:tc>
          <w:tcPr>
            <w:tcW w:type="dxa" w:w="15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Stasiun Fisik</w:t>
              <w:br/>
              <w:t>/petugas/stasiun/fisik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Tekanan Darah (Sistol/Diastol), Denyut Nadi, Suhu, Pernapasan, Pemeriksaan Mata/Visus, Buta Warna (Ishihara), Riwayat Fisik Umum, Catatan Dokter.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Penyimpanan parameter fisik ke `station_results` dengan `station_name='fisik'`. Evaluasi apakah kondisi fisik memenuhi syarat studi perkuliahan.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Rekam medis fisik lengkap tersimpan. Progres ketiga stasiun kini mencapai 100%.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ADM-09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Evaluasi Akhir &amp; Finalisasi Skrining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Peserta / Stasiun</w:t>
              <w:br/>
              <w:t>/petugas/peserta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Review hasil gabungan ketiga stasiun pemeriksaan.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Dokter/Admin memverifikasi kelengkapan nilai stasiun. Jika ketiga stasiun berstatus Pass, admin menandai 'Selesai' (status -&gt; completed). Sistem secara otomatis mengaktifkan modul penerbitan sertifikat digital.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Penerbitan nomor surat keterangan sehat dan pembukaan hak unduh e-Sertifikat bagi mahasiswa.</w:t>
            </w:r>
          </w:p>
        </w:tc>
      </w:tr>
      <w:tr>
        <w:tc>
          <w:tcPr>
            <w:tcW w:type="dxa" w:w="86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ADM-10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Rekapitulasi Data &amp; Ekspor Laporan (CSV)</w:t>
            </w:r>
          </w:p>
        </w:tc>
        <w:tc>
          <w:tcPr>
            <w:tcW w:type="dxa" w:w="1584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Rekap Peserta</w:t>
              <w:br/>
              <w:t>/petugas/peserta/export</w:t>
            </w:r>
          </w:p>
        </w:tc>
        <w:tc>
          <w:tcPr>
            <w:tcW w:type="dxa" w:w="2016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Filter berdasarkan tanggal, fakultas, program studi, atau status hasil tes.</w:t>
            </w:r>
          </w:p>
        </w:tc>
        <w:tc>
          <w:tcPr>
            <w:tcW w:type="dxa" w:w="2880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Query agregasi data seluruh peserta, data identitas, data pembayaran, dan nilai klinis stasiun. Konversi dataset ke format CSV / Excel.</w:t>
            </w:r>
          </w:p>
        </w:tc>
        <w:tc>
          <w:tcPr>
            <w:tcW w:type="dxa" w:w="1728"/>
            <w:shd w:fill="FEF2F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File CSV rekapitulasi terunduh untuk arsip administrasi universitas dan laporan dinas terkait.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ADM-11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Manajemen Master Admin (CRUD Penuh)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Panel</w:t>
              <w:br/>
              <w:t>/admin/pengguna</w:t>
              <w:br/>
              <w:t>/admin/profil</w:t>
              <w:br/>
              <w:t>/admin/registrasi</w:t>
              <w:br/>
              <w:t>/admin/pembayaran</w:t>
              <w:br/>
              <w:t>/admin/hasil-skrining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Pengelolaan master pengguna, reset password, pengubahan role (student/staff/admin), pengeditan data jika terjadi kesalahan input manual, dan audit log.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Hak akses super-admin dengan validasi otorisasi `role:admin`. Semua mutasi data memiliki relasi integritas referensial (foreign keys).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Kontrol operasional penuh terhadap basis data sistem SIPKESMA.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Calibri" w:hAnsi="Calibri"/>
          <w:b/>
          <w:color w:val="102A43"/>
          <w:sz w:val="28"/>
        </w:rPr>
        <w:t>4. Tabel Matriks Siklus Hidup Status Registrasi (State Machine Lifecycle)</w:t>
      </w:r>
    </w:p>
    <w:p>
      <w:pPr>
        <w:spacing w:after="160"/>
      </w:pPr>
      <w:r>
        <w:t>Tabel berikut menjelaskan siklus transisi status (lifecycle status registrasi) dari awal pendaftaran sampai selesai: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372"/>
        <w:gridCol w:w="1372"/>
        <w:gridCol w:w="1372"/>
        <w:gridCol w:w="1372"/>
        <w:gridCol w:w="1372"/>
        <w:gridCol w:w="1372"/>
        <w:gridCol w:w="1372"/>
      </w:tblGrid>
      <w:tr>
        <w:tc>
          <w:tcPr>
            <w:tcW w:type="dxa" w:w="576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28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Kode Status</w:t>
            </w:r>
          </w:p>
        </w:tc>
        <w:tc>
          <w:tcPr>
            <w:tcW w:type="dxa" w:w="1584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Label / Badge UI</w:t>
            </w:r>
          </w:p>
        </w:tc>
        <w:tc>
          <w:tcPr>
            <w:tcW w:type="dxa" w:w="1440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Aktor Pemicu</w:t>
            </w:r>
          </w:p>
        </w:tc>
        <w:tc>
          <w:tcPr>
            <w:tcW w:type="dxa" w:w="2160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Kondisi / Event Pemicu</w:t>
            </w:r>
          </w:p>
        </w:tc>
        <w:tc>
          <w:tcPr>
            <w:tcW w:type="dxa" w:w="1728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 Selanjutnya</w:t>
            </w:r>
          </w:p>
        </w:tc>
        <w:tc>
          <w:tcPr>
            <w:tcW w:type="dxa" w:w="1872"/>
            <w:shd w:fill="334155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Hak Akses Fitur Terbuka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draft / registered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Akun Terdaftar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selesai registrasi dan login pertama kali ke sistem.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data_completed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Dapat mengisi Data Diri dan Riwayat Kesehatan.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data_completed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Data Terisi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Profil dan Riwayat Kesehatan tersimpan lengkap.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scheduled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Membuka menu pemilihan Jadwal Sesi Tes.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scheduled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Jadwal Dipilih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Memilih salah satu sesi skrining yang kuotanya tersedia.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locked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Membuka menu ringkasan dan tombol Kunci Pendaftaran.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locked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Pendaftaran Dikunci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menekan tombol konfirmasi Kunci Pendaftaran.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pending_verification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Data terkunci read-only; membuka menu instruksi pembayaran &amp; unggah bukti transfer.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pending_verification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Menunggu Verifikasi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Baru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mengunggah berkas bukti transfer pembayaran.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cleared (Approve)</w:t>
              <w:br/>
              <w:t>atau locked (Reject)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Portal menunggu; bukti bayar masuk ke antrean verifikasi Admin.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cleared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Pembayaran Disetujui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/ Petugas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 menekan tombol Approve pada bukti bayar mahasiswa.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checked_in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Nomor Antrean terbit; Tiket Antrean &amp; e-Tiket PDF aktif untuk diunduh.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checked_in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Hadir di Klinik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 Meja Check-in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 memindai QR Code tiket di meja klinik kampus.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in_progress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Tercatat hadir; nama mahasiswa masuk ke antrean stasiun skrining medis.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in_progress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Sedang Pemeriksaan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 Medis Stasiun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 menginput hasil pemeriksaan pos medis ke sistem.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completed / follow_up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 dapat memantau indikator status tiap stasiun secara langsung di menu '/status'.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completed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Selesai / Lulus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Dokter / Admin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Seluruh 3 stasiun pemeriksaan berstatus Lulus (Pass).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Selesai (Final)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Menu Sertifikat Kesehatan Digital terbuka; mahasiswa dapat mengunduh e-Sertifikat resmi ber-QR Code.</w:t>
            </w:r>
          </w:p>
        </w:tc>
      </w:tr>
      <w:tr>
        <w:tc>
          <w:tcPr>
            <w:tcW w:type="dxa" w:w="57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follow_up</w:t>
            </w:r>
          </w:p>
        </w:tc>
        <w:tc>
          <w:tcPr>
            <w:tcW w:type="dxa" w:w="1584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Perlu Tindak Lanjut</w:t>
            </w:r>
          </w:p>
        </w:tc>
        <w:tc>
          <w:tcPr>
            <w:tcW w:type="dxa" w:w="14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Dokter / Admin</w:t>
            </w:r>
          </w:p>
        </w:tc>
        <w:tc>
          <w:tcPr>
            <w:tcW w:type="dxa" w:w="21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Ditemukan parameter abnormal pada stasiun uji yang memerlukan pemeriksaan ulang atau konseling.</w:t>
            </w:r>
          </w:p>
        </w:tc>
        <w:tc>
          <w:tcPr>
            <w:tcW w:type="dxa" w:w="172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completed (setelah follow-up)</w:t>
            </w:r>
          </w:p>
        </w:tc>
        <w:tc>
          <w:tcPr>
            <w:tcW w:type="dxa" w:w="187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Instruksi penanganan khusus di klinik; sertifikat ditangguhkan hingga pemeriksaan selesai.</w:t>
            </w:r>
          </w:p>
        </w:tc>
      </w:tr>
    </w:tbl>
    <w:p>
      <w:r>
        <w:br w:type="page"/>
      </w:r>
    </w:p>
    <w:p>
      <w:pPr>
        <w:spacing w:before="160" w:after="120"/>
      </w:pPr>
      <w:r>
        <w:rPr>
          <w:rFonts w:ascii="Calibri" w:hAnsi="Calibri"/>
          <w:b/>
          <w:color w:val="102A43"/>
          <w:sz w:val="28"/>
        </w:rPr>
        <w:t>5. Tabel Pemetaan Teknis Endpoint &amp; Kontroler (Arsitektur Laravel)</w:t>
      </w:r>
    </w:p>
    <w:p>
      <w:pPr>
        <w:spacing w:after="160"/>
      </w:pPr>
      <w:r>
        <w:t>Tabel ini menyajikan integrasi alur sistem dengan kode sumber aplikasi (Laravel Routes &amp; Controllers):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5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Modul Alur</w:t>
            </w:r>
          </w:p>
        </w:tc>
        <w:tc>
          <w:tcPr>
            <w:tcW w:type="dxa" w:w="230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HTTP Method &amp; URL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Controller &amp; Method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Middleware Otorisasi</w:t>
            </w:r>
          </w:p>
        </w:tc>
        <w:tc>
          <w:tcPr>
            <w:tcW w:type="dxa" w:w="3024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Fungsi Backend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Landing &amp; Public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</w:t>
              <w:br/>
              <w:t>GET /verifikasi-sertifikat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HomeController@index</w:t>
              <w:br/>
              <w:t>CertificateVerificationController@verify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web (public)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Menampilkan profil layanan SIPKESMA dan halaman publik validasi QR Code sertifikat.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Autentikasi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GET/POST /login</w:t>
              <w:br/>
              <w:t>GET/POST /register</w:t>
              <w:br/>
              <w:t>GET /auth/google/callback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AuthController@showLogin, login</w:t>
              <w:br/>
              <w:t>AuthController@showRegister, register</w:t>
              <w:br/>
              <w:t>AuthController@handleGoogleCallback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guest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Otentikasi pengguna manual dan integrasi Single Sign-On via Google OAuth 2.0.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Profil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/profil</w:t>
              <w:br/>
              <w:t>POST /profil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Student\ProfileController@index</w:t>
              <w:br/>
              <w:t>Student\ProfileController@store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Menampilkan formulir biodata dan menyimpan pembaharuan data mahasiswa ke tabel database.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Medis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/riwayat-kesehatan</w:t>
              <w:br/>
              <w:t>POST /riwayat-kesehatan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Student\HealthHistoryController@index</w:t>
              <w:br/>
              <w:t>Student\HealthHistoryController@store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Kalkulasi Indeks Massa Tubuh (BMI) dan penyimpanan rekam riwayat kesehatan mahasiswa.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Jadwal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/jadwal</w:t>
              <w:br/>
              <w:t>POST /jadwal/pilih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Student\ScheduleController@index</w:t>
              <w:br/>
              <w:t>Student\ScheduleController@select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Pengecekan kuota sesi real-time dan pengaitan sesi tes dengan registrasi mahasiswa.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Kunci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/konfirmasi</w:t>
              <w:br/>
              <w:t>POST /konfirmasi/kunci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Student\ConfirmationController@index</w:t>
              <w:br/>
              <w:t>Student\ConfirmationController@lock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Kunci data pendaftaran (status -&gt; locked) agar data tidak dapat diubah kembali.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Bayar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/pembayaran</w:t>
              <w:br/>
              <w:t>POST /pembayaran/upload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Student\PaymentController@index</w:t>
              <w:br/>
              <w:t>Student\PaymentController@store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Menyimpan berkas bukti transfer ke storage dan membuat record verifikasi pembayaran.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Tiket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/tiket</w:t>
              <w:br/>
              <w:t>GET /tiket/download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Student\TicketController@index</w:t>
              <w:br/>
              <w:t>Student\TicketController@downloadPdf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Generate QR Code tiket peserta dan render berkas PDF e-Tiket antrean.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Status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/status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Student\StatusTrackerController@index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Menampilkan visualisasi alur pelacakan status pos pemeriksaan secara real-time.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Mahasiswa: Sertifikat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/sertifikat</w:t>
              <w:br/>
              <w:t>GET /sertifikat/download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Student\CertificateController@index</w:t>
              <w:br/>
              <w:t>Student\CertificateController@download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role:student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Render dan unduh e-Sertifikat Kesehatan PDF ber-QR Code resmi institusi.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Petugas: Verifikasi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/petugas/pembayaran</w:t>
              <w:br/>
              <w:t>POST /petugas/pembayaran/{id}/approve</w:t>
              <w:br/>
              <w:t>POST /petugas/pembayaran/{id}/reject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Staff\PaymentVerificationController@index</w:t>
              <w:br/>
              <w:t>Staff\PaymentVerificationController@approve</w:t>
              <w:br/>
              <w:t>Staff\PaymentVerificationController@reject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role:staff|admin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Pemeriksaan bukti transfer, generate nomor antrean (queue_code) saat approve, dan catat penolakan.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Petugas: Check-in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/petugas/checkin</w:t>
              <w:br/>
              <w:t>POST /petugas/checkin/process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Staff\CheckInController@index</w:t>
              <w:br/>
              <w:t>Staff\CheckInController@process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role:staff|admin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Pemindaian QR tiket dan mutasi status registrasi menjadi checked_in.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Petugas: Antrean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/petugas/antrian</w:t>
              <w:br/>
              <w:t>POST /petugas/antrian/{id}/call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Staff\QueueDisplayController@index</w:t>
              <w:br/>
              <w:t>Staff\QueueDisplayController@call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role:staff|admin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Layar display nomor antrean dan pemanggilan giliran peserta menuju klinik.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Petugas: 3 Stasiun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/petugas/stasiun/{station_name}</w:t>
              <w:br/>
              <w:t>POST /petugas/stasiun/{station_name}/{id}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Staff\StationController@index</w:t>
              <w:br/>
              <w:t>Staff\StationController@storeResult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role:staff|admin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Form input hasil klinis Stasiun Urin, Stasiun NAPZA, dan Stasiun Fisik.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Petugas: Rekap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 /petugas/peserta</w:t>
              <w:br/>
              <w:t>GET /petugas/peserta/export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Staff\ParticipantController@index</w:t>
              <w:br/>
              <w:t>Staff\ParticipantController@exportCsv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role:staff|admin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Monitoring seluruh data peserta dan ekspor rekapitulasi data skrining ke CSV.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Petugas: Sesi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GET/POST /petugas/jadwal</w:t>
              <w:br/>
              <w:t>PUT/DELETE /petugas/jadwal/{session}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Staff\TestSessionController@index, store</w:t>
              <w:br/>
              <w:t>Staff\TestSessionController@update, destroy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role:staff|admin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Manajemen master jadwal dan kuota kapasitas harian pemeriksaan.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Admin: CRUD Master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GET/POST/PUT/DELETE /admin/pengguna</w:t>
              <w:br/>
              <w:t>GET/PUT/DELETE /admin/profil</w:t>
              <w:br/>
              <w:t>GET/PUT/DELETE /admin/kesehatan</w:t>
              <w:br/>
              <w:t>GET/PUT/DELETE /admin/registrasi</w:t>
              <w:br/>
              <w:t>GET/PUT/DELETE /admin/pembayaran</w:t>
              <w:br/>
              <w:t>GET/PUT/DELETE /admin/hasil-skrining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Admin\AdminController (dashboard, users, profiles, healthHistories, registrations, payments, results)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auth, role:admin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20" w:after="20" w:line="276" w:lineRule="auto"/>
            </w:pPr>
            <w:r>
              <w:rPr>
                <w:rFonts w:ascii="Calibri" w:hAnsi="Calibri"/>
                <w:sz w:val="18"/>
              </w:rPr>
              <w:t>Hak akses super-admin untuk manajemen penuh seluruh tabel dan entitas data sistem.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3C7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 xml:space="preserve">📌 Kesimpulan &amp; Catatan Implementasi: </w:t>
            </w:r>
            <w:r>
              <w:rPr>
                <w:rFonts w:ascii="Calibri" w:hAnsi="Calibri"/>
                <w:color w:val="475569"/>
                <w:sz w:val="19"/>
              </w:rPr>
              <w:t>Alur sistem SIPKESMA menerapkan prinsip separation of concerns yang ketat antara hak akses peserta dan pengelola. Integritas data dijamin melalui tahapan penguncian (lock mechanism) dan verifikasi berlapis (pembayaran, meja check-in, dan validasi medis 3 stasiun) sebelum dokumen sertifikat resmi diterbitkan. Seluruh tabel di atas telah selaras dengan arsitektur basis data dan rute aplikasi Laravel SIPKESMA.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